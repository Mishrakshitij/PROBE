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72"/>
        </w:rPr>
        <w:br/>
        <w:br/>
        <w:br/>
        <w:br/>
        <w:t>AAPO</w:t>
      </w:r>
    </w:p>
    <w:p>
      <w:pPr>
        <w:jc w:val="center"/>
      </w:pPr>
      <w:r>
        <w:rPr>
          <w:color w:val="555555"/>
          <w:sz w:val="36"/>
        </w:rPr>
        <w:t>Experimental Plan &amp; Codebase Onboarding</w:t>
      </w:r>
    </w:p>
    <w:p>
      <w:pPr>
        <w:jc w:val="center"/>
      </w:pPr>
      <w:r>
        <w:rPr>
          <w:sz w:val="26"/>
        </w:rPr>
        <w:br/>
        <w:br/>
        <w:t>For parallel execution across compute clusters</w:t>
      </w:r>
    </w:p>
    <w:p>
      <w:pPr>
        <w:jc w:val="center"/>
      </w:pPr>
      <w:r>
        <w:rPr>
          <w:color w:val="888888"/>
          <w:sz w:val="22"/>
        </w:rPr>
        <w:br/>
        <w:br/>
        <w:t>NeurIPS 2026 Submission Track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Project Goals and Current Status</w:t>
      </w:r>
    </w:p>
    <w:p>
      <w:pPr>
        <w:spacing w:after="40"/>
      </w:pPr>
      <w:r>
        <w:t>2. Repository Setup (any cluster)</w:t>
      </w:r>
    </w:p>
    <w:p>
      <w:pPr>
        <w:spacing w:after="40"/>
      </w:pPr>
      <w:r>
        <w:t>3. Codebase Walkthrough</w:t>
      </w:r>
    </w:p>
    <w:p>
      <w:pPr>
        <w:spacing w:after="40"/>
      </w:pPr>
      <w:r>
        <w:t>4. Training Pipeline Architecture</w:t>
      </w:r>
    </w:p>
    <w:p>
      <w:pPr>
        <w:spacing w:after="40"/>
      </w:pPr>
      <w:r>
        <w:t>5. Experiments Completed (V1, V2, V3)</w:t>
      </w:r>
    </w:p>
    <w:p>
      <w:pPr>
        <w:spacing w:after="40"/>
      </w:pPr>
      <w:r>
        <w:t>6. Supervisor Feedback Summary</w:t>
      </w:r>
    </w:p>
    <w:p>
      <w:pPr>
        <w:spacing w:after="40"/>
      </w:pPr>
      <w:r>
        <w:t>7. Planned Experiments (Priority Ordered)</w:t>
      </w:r>
    </w:p>
    <w:p>
      <w:pPr>
        <w:spacing w:after="40"/>
      </w:pPr>
      <w:r>
        <w:t>8. Cluster Configurations (Long, CSCC, External)</w:t>
      </w:r>
    </w:p>
    <w:p>
      <w:pPr>
        <w:spacing w:after="40"/>
      </w:pPr>
      <w:r>
        <w:t>9. How to Parallelize Across Clusters</w:t>
      </w:r>
    </w:p>
    <w:p>
      <w:pPr>
        <w:spacing w:after="40"/>
      </w:pPr>
      <w:r>
        <w:t>10. Code Modifications Needed Before Each Experiment</w:t>
      </w:r>
    </w:p>
    <w:p>
      <w:pPr>
        <w:spacing w:after="40"/>
      </w:pPr>
      <w:r>
        <w:t>11. Data Sync and Result Aggregation</w:t>
      </w:r>
    </w:p>
    <w:p>
      <w:pPr>
        <w:spacing w:after="40"/>
      </w:pPr>
      <w:r>
        <w:t>12. Risk Register and Common Failures</w:t>
      </w:r>
    </w:p>
    <w:p>
      <w:pPr>
        <w:spacing w:after="40"/>
      </w:pPr>
      <w:r>
        <w:t>13. Submission Timeline</w:t>
      </w:r>
    </w:p>
    <w:p>
      <w:r>
        <w:br w:type="page"/>
      </w:r>
    </w:p>
    <w:p>
      <w:pPr>
        <w:pStyle w:val="Heading1"/>
      </w:pPr>
      <w:r>
        <w:t>1. Project Goals and Current Status</w:t>
      </w:r>
    </w:p>
    <w:p>
      <w:pPr>
        <w:pStyle w:val="Heading2"/>
      </w:pPr>
      <w:r>
        <w:t>What We Are Building</w:t>
      </w:r>
    </w:p>
    <w:p>
      <w:r>
        <w:t>AAPO trains a small adversarial language model (Qwen3-4B with QLoRA) to play the role of a customer and find policy violations in a tool-augmented LLM agent (Qwen3-30B target). The auditor is optimized via reinforcement learning with three algorithms (GRPO, DPO, GFlowNet) and a curriculum that gradually extends conversation length. The target agent operates a flight-booking environment with 20 operational policies and 8 booking tools.</w:t>
      </w:r>
    </w:p>
    <w:p>
      <w:pPr>
        <w:pStyle w:val="Heading2"/>
      </w:pPr>
      <w:r>
        <w:t>Headline Numbers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Episodes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Yield/100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Multi-policy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Entropy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GRPO V2 step 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 (12/20)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3.01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DPO V2 step 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 (12/20)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3.08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GFlowNet V2 step 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 (12/20)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3.12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GFlowNet V2 step 250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55% (11/20)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2.96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GRPO V3 step 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55% (11/20)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3.31</w:t>
            </w:r>
          </w:p>
        </w:tc>
      </w:tr>
    </w:tbl>
    <w:p>
      <w:pPr>
        <w:pStyle w:val="Heading2"/>
      </w:pPr>
      <w:r>
        <w:t>What We Have Right Now</w:t>
      </w:r>
    </w:p>
    <w:p>
      <w:pPr>
        <w:pStyle w:val="ListBullet"/>
      </w:pPr>
      <w:r>
        <w:t>12 training runs, 2,617 step-level metric records (76 fields per step)</w:t>
      </w:r>
    </w:p>
    <w:p>
      <w:pPr>
        <w:pStyle w:val="ListBullet"/>
      </w:pPr>
      <w:r>
        <w:t>8 evaluation reports, 1,068 logged episodes</w:t>
      </w:r>
    </w:p>
    <w:p>
      <w:pPr>
        <w:pStyle w:val="ListBullet"/>
      </w:pPr>
      <w:r>
        <w:t>32 LoRA checkpoints across V1, V2, V3</w:t>
      </w:r>
    </w:p>
    <w:p>
      <w:pPr>
        <w:pStyle w:val="ListBullet"/>
      </w:pPr>
      <w:r>
        <w:t>Complete RL pipeline working end-to-end with no crashes</w:t>
      </w:r>
    </w:p>
    <w:p>
      <w:pPr>
        <w:pStyle w:val="ListBullet"/>
      </w:pPr>
      <w:r>
        <w:t>Reward engineering progression V1 to V3 (system prompt, scenarios, plausibility, deduplication, anti-fabrication)</w:t>
      </w:r>
    </w:p>
    <w:p>
      <w:pPr>
        <w:pStyle w:val="Heading2"/>
      </w:pPr>
      <w:r>
        <w:t>Pending</w:t>
      </w:r>
    </w:p>
    <w:p>
      <w:pPr>
        <w:pStyle w:val="ListBullet"/>
      </w:pPr>
      <w:r>
        <w:t>V3 evaluations (5+ jobs running on long/cscc partitions)</w:t>
      </w:r>
    </w:p>
    <w:p>
      <w:pPr>
        <w:pStyle w:val="ListBullet"/>
      </w:pPr>
      <w:r>
        <w:t>B0 random and B2 zero-shot baselines (200 episodes each)</w:t>
      </w:r>
    </w:p>
    <w:p>
      <w:pPr>
        <w:pStyle w:val="ListBullet"/>
      </w:pPr>
      <w:r>
        <w:t>Ablation experiments isolating which V3 fix matters</w:t>
      </w:r>
    </w:p>
    <w:p>
      <w:pPr>
        <w:pStyle w:val="ListBullet"/>
      </w:pPr>
      <w:r>
        <w:t>Multi-seed runs (currently only seed 42)</w:t>
      </w:r>
    </w:p>
    <w:p>
      <w:pPr>
        <w:pStyle w:val="ListBullet"/>
      </w:pPr>
      <w:r>
        <w:t>Transfer to a different target model (GPT-4o-mini, Llama)</w:t>
      </w:r>
    </w:p>
    <w:p>
      <w:pPr>
        <w:pStyle w:val="ListBullet"/>
      </w:pPr>
      <w:r>
        <w:t>Decision on environment switch to tau-bench</w:t>
      </w:r>
    </w:p>
    <w:p>
      <w:r>
        <w:br w:type="page"/>
      </w:r>
    </w:p>
    <w:p>
      <w:pPr>
        <w:pStyle w:val="Heading1"/>
      </w:pPr>
      <w:r>
        <w:t>2. Repository Setup (any cluster)</w:t>
      </w:r>
    </w:p>
    <w:p>
      <w:pPr>
        <w:pStyle w:val="Heading2"/>
      </w:pPr>
      <w:r>
        <w:t>Clone the Repo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git clone https://github.com/Mishrakshitij/AAPO.git</w:t>
        <w:br/>
        <w:t>cd AAPO</w:t>
        <w:br/>
        <w:t>git checkout main</w:t>
      </w:r>
    </w:p>
    <w:p>
      <w:pPr>
        <w:pStyle w:val="Heading2"/>
      </w:pPr>
      <w:r>
        <w:t>Conda Environment</w:t>
      </w:r>
    </w:p>
    <w:p>
      <w:r>
        <w:t>Python 3.11. The conda environment is at: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/nfs-stor/salem.lahlou/conda_envs/kshitij-aapo</w:t>
      </w:r>
    </w:p>
    <w:p>
      <w:r>
        <w:t>On a new cluster, recreate it with: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conda create -n aapo python=3.11 -y</w:t>
        <w:br/>
        <w:t>conda activate aapo</w:t>
        <w:br/>
        <w:t>pip install torch==2.5.0 --index-url https://download.pytorch.org/whl/cu121</w:t>
        <w:br/>
        <w:t>pip install transformers accelerate peft bitsandbytes vllm</w:t>
        <w:br/>
        <w:t>pip install datasets sentence-transformers hdbscan scikit-learn</w:t>
        <w:br/>
        <w:t>pip install omegaconf pyyaml jsonlines wandb</w:t>
        <w:br/>
        <w:t>pip install matplotlib seaborn scipy</w:t>
        <w:br/>
        <w:t>pip install liger-kernel flash-attn --no-build-isolation</w:t>
      </w:r>
    </w:p>
    <w:p>
      <w:pPr>
        <w:pStyle w:val="Heading2"/>
      </w:pPr>
      <w:r>
        <w:t>Hugging Face Cache</w:t>
      </w:r>
    </w:p>
    <w:p>
      <w:r>
        <w:t>Pre-download the models to a shared cache: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export HF_HOME=/path/to/hf_cache</w:t>
        <w:br/>
        <w:t>export HF_HUB_CACHE=$HF_HOME/hub</w:t>
        <w:br/>
        <w:t>huggingface-cli download Qwen/Qwen3-30B-A3B-Instruct-2507</w:t>
        <w:br/>
        <w:t>huggingface-cli download Qwen/Qwen3-4B-Instruct-2507</w:t>
        <w:br/>
        <w:t>huggingface-cli download sentence-transformers/all-MiniLM-L6-v2</w:t>
      </w:r>
    </w:p>
    <w:p>
      <w:pPr>
        <w:pStyle w:val="Heading2"/>
      </w:pPr>
      <w:r>
        <w:t>Initialize Database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python scripts/init_db.py --seed 42</w:t>
      </w:r>
    </w:p>
    <w:p>
      <w:r>
        <w:t>Generates SQLite DB at data/flights.db with 35 airports, 120 routes, 643 flights.</w:t>
      </w:r>
    </w:p>
    <w:p>
      <w:pPr>
        <w:pStyle w:val="Heading2"/>
      </w:pPr>
      <w:r>
        <w:t>Verify Installation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python scripts/smoke_test.py</w:t>
      </w:r>
    </w:p>
    <w:p>
      <w:r>
        <w:t>Should run a few episodes with a random auditor and confirm everything works.</w:t>
      </w:r>
    </w:p>
    <w:p>
      <w:r>
        <w:br w:type="page"/>
      </w:r>
    </w:p>
    <w:p>
      <w:pPr>
        <w:pStyle w:val="Heading1"/>
      </w:pPr>
      <w:r>
        <w:t>3. Codebase Walkthrough</w:t>
      </w:r>
    </w:p>
    <w:p>
      <w:pPr>
        <w:pStyle w:val="Heading2"/>
      </w:pPr>
      <w:r>
        <w:t>Top-level Layout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aapo/</w:t>
        <w:br/>
        <w:t xml:space="preserve">  configs/                       YAML configuration files</w:t>
        <w:br/>
        <w:t xml:space="preserve">    models_slurm.yaml             Model paths, GPUs, ports for SLURM</w:t>
        <w:br/>
        <w:t xml:space="preserve">    reward.yaml                   Reward weights and schedule</w:t>
        <w:br/>
        <w:t xml:space="preserve">    training.yaml                 Per-method hyperparameters</w:t>
        <w:br/>
        <w:t xml:space="preserve">    policies.yaml                 20 policy definitions</w:t>
        <w:br/>
        <w:br/>
        <w:t xml:space="preserve">  scripts/                       Entry points</w:t>
        <w:br/>
        <w:t xml:space="preserve">    train.py                      Main training entry</w:t>
        <w:br/>
        <w:t xml:space="preserve">    evaluate.py                   Analyze eval logs</w:t>
        <w:br/>
        <w:t xml:space="preserve">    eval_checkpoint.py            Run new eval on a checkpoint</w:t>
        <w:br/>
        <w:t xml:space="preserve">    init_db.py                    Initialize flight DB</w:t>
        <w:br/>
        <w:t xml:space="preserve">    run_baseline.py               B0 random and B2 zero-shot baselines</w:t>
        <w:br/>
        <w:t xml:space="preserve">    plot_results.py               Generate paper figures</w:t>
        <w:br/>
        <w:br/>
        <w:t xml:space="preserve">  src/aapo/                      Main Python package</w:t>
        <w:br/>
        <w:t xml:space="preserve">    types.py                      Core dataclasses</w:t>
        <w:br/>
        <w:t xml:space="preserve">    config.py                     Config loader</w:t>
        <w:br/>
        <w:t xml:space="preserve">    auditor/                      Auditor model + scenarios + EMA</w:t>
        <w:br/>
        <w:t xml:space="preserve">    environment/                  Flight DB + tools + target + policies</w:t>
        <w:br/>
        <w:t xml:space="preserve">    inference/                    vLLM client wrapper</w:t>
        <w:br/>
        <w:t xml:space="preserve">    reward/                       Composite reward + verifiers + judge</w:t>
        <w:br/>
        <w:t xml:space="preserve">    training/                     Loop + GRPO/DPO/GFlowNet + curriculum</w:t>
        <w:br/>
        <w:t xml:space="preserve">    trajectory/                   Episode + prefix runners</w:t>
        <w:br/>
        <w:t xml:space="preserve">    replay/                       Buffer + clustering</w:t>
        <w:br/>
        <w:t xml:space="preserve">    evaluation/                   Metrics + report generation</w:t>
        <w:br/>
        <w:br/>
        <w:t xml:space="preserve">  slurm/                         SLURM job scripts</w:t>
        <w:br/>
        <w:t xml:space="preserve">    train_single.sbatch           Per-method training (long, 72h)</w:t>
        <w:br/>
        <w:t xml:space="preserve">    train_single_cscc.sbatch      Per-method training (cscc, 24h)</w:t>
        <w:br/>
        <w:t xml:space="preserve">    eval_single.sbatch            Per-checkpoint eval (long)</w:t>
        <w:br/>
        <w:t xml:space="preserve">    eval_single_cscc.sbatch       Per-checkpoint eval (cscc)</w:t>
        <w:br/>
        <w:t xml:space="preserve">    helpers/start_vllm.sh         Launch vLLM server</w:t>
        <w:br/>
        <w:t xml:space="preserve">    helpers/wait_vllm.py          Poll until vLLM ready</w:t>
        <w:br/>
        <w:br/>
        <w:t xml:space="preserve">  data/                          Generated artifacts (gitignored)</w:t>
        <w:br/>
        <w:t xml:space="preserve">    flights.db                    SQLite database</w:t>
        <w:br/>
        <w:t xml:space="preserve">    logs/{run_name}/              Training metrics JSONL</w:t>
        <w:br/>
        <w:t xml:space="preserve">    eval/{checkpoint_name}/       Evaluation reports + episode logs</w:t>
        <w:br/>
        <w:t xml:space="preserve">    checkpoints/{run_name}/       LoRA adapters</w:t>
        <w:br/>
      </w:r>
    </w:p>
    <w:p>
      <w:pPr>
        <w:pStyle w:val="Heading2"/>
      </w:pPr>
      <w:r>
        <w:t>Critical Source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src/aapo/auditor/model.py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AuditorPolicy: Qwen3-4B + QLoRA wrapper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src/aapo/auditor/scenarios.py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ScenarioPool: 27 scenarios + DB-aware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src/aapo/environment/target_agent.py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TargetAgent: SkyAssist with 8 tools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src/aapo/environment/policies.py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policies (B1-O4)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src/aapo/reward/composite.py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CompositeReward with weight schedule, normalization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src/aapo/reward/attribution.py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Verifier dispatch + diminishing returns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src/aapo/reward/verifiers.py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programmatic policy verifiers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src/aapo/reward/plausibility.py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Plausibility scoring (V3 with anti-fab)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src/aapo/reward/shaping.py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Progress shaping (V3 3-tier)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src/aapo/training/loop.py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training orchestrator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src/aapo/training/grpo.py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GRPO updater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src/aapo/training/dpo.py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DPO updater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src/aapo/training/gflownet.py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GFlowNet TB updater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src/aapo/training/curriculum.py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k_max stages, advancement 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src/aapo/trajectory/episode_runner.py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episode + loop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src/aapo/trajectory/prefix_runner.py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Shared-prefix candidate sampling</w:t>
            </w:r>
          </w:p>
        </w:tc>
      </w:tr>
    </w:tbl>
    <w:p>
      <w:r>
        <w:br w:type="page"/>
      </w:r>
    </w:p>
    <w:p>
      <w:pPr>
        <w:pStyle w:val="Heading1"/>
      </w:pPr>
      <w:r>
        <w:t>4. Training Pipeline Architecture</w:t>
      </w:r>
    </w:p>
    <w:p>
      <w:pPr>
        <w:pStyle w:val="Heading2"/>
      </w:pPr>
      <w:r>
        <w:t>One Training Step (V3)</w:t>
      </w:r>
    </w:p>
    <w:p>
      <w:pPr>
        <w:pStyle w:val="Heading3"/>
      </w:pPr>
      <w:r>
        <w:t>Step 1: Sample Scenario</w:t>
      </w:r>
    </w:p>
    <w:p>
      <w:r>
        <w:t>ScenarioPool.from_db() draws a customer scenario. Inject into auditor system prompt and EMA prompt.</w:t>
      </w:r>
    </w:p>
    <w:p>
      <w:pPr>
        <w:pStyle w:val="Heading3"/>
      </w:pPr>
      <w:r>
        <w:t>Step 2: Curriculum</w:t>
      </w:r>
    </w:p>
    <w:p>
      <w:r>
        <w:t>CurriculumScheduler.sample_turn_index() picks a branching point t in current k_max stage [4,8,12,14].</w:t>
      </w:r>
    </w:p>
    <w:p>
      <w:pPr>
        <w:pStyle w:val="Heading3"/>
      </w:pPr>
      <w:r>
        <w:t>Step 3: Get Prefix</w:t>
      </w:r>
    </w:p>
    <w:p>
      <w:r>
        <w:t>ReplayBuffer.sample_prefix(t) returns a 2t-turn conversation prefix, or runs a fresh episode if needed.</w:t>
      </w:r>
    </w:p>
    <w:p>
      <w:pPr>
        <w:pStyle w:val="Heading3"/>
      </w:pPr>
      <w:r>
        <w:t>Step 4: Generate Candidates</w:t>
      </w:r>
    </w:p>
    <w:p>
      <w:r>
        <w:t>Auditor.generate_candidates(prefix, n=4) produces G=4 alternative user messages from same prefix.</w:t>
      </w:r>
    </w:p>
    <w:p>
      <w:pPr>
        <w:pStyle w:val="Heading3"/>
      </w:pPr>
      <w:r>
        <w:t>Step 5: Get Continuations</w:t>
      </w:r>
    </w:p>
    <w:p>
      <w:r>
        <w:t>SharedPrefixRunner runs 3 target turns per candidate, in parallel via ThreadPoolExecutor + vLLM.</w:t>
      </w:r>
    </w:p>
    <w:p>
      <w:pPr>
        <w:pStyle w:val="Heading3"/>
      </w:pPr>
      <w:r>
        <w:t>Step 6: Score Episode</w:t>
      </w:r>
    </w:p>
    <w:p>
      <w:r>
        <w:t>CompositeReward computes r_viol + alpha*r_prog + beta*r_nov + gamma*r_plaus, with z-score norm and softplus floor.</w:t>
      </w:r>
    </w:p>
    <w:p>
      <w:pPr>
        <w:pStyle w:val="Heading3"/>
      </w:pPr>
      <w:r>
        <w:t>Step 7: Apply Diminishing Returns</w:t>
      </w:r>
    </w:p>
    <w:p>
      <w:r>
        <w:t>Per-policy violation weights decay 1.0 / 0.5 / 0.0 across episode (V3 fix).</w:t>
      </w:r>
    </w:p>
    <w:p>
      <w:pPr>
        <w:pStyle w:val="Heading3"/>
      </w:pPr>
      <w:r>
        <w:t>Step 8: Update Auditor</w:t>
      </w:r>
    </w:p>
    <w:p>
      <w:r>
        <w:t>GRPO/DPO/GFlowNet computes gradient and updates LoRA weights. clip_grad_norm 1.0.</w:t>
      </w:r>
    </w:p>
    <w:p>
      <w:pPr>
        <w:pStyle w:val="Heading3"/>
      </w:pPr>
      <w:r>
        <w:t>Step 9: Update EMA</w:t>
      </w:r>
    </w:p>
    <w:p>
      <w:r>
        <w:t>theta_ema = 0.995 * theta_ema + 0.005 * theta_train.</w:t>
      </w:r>
    </w:p>
    <w:p>
      <w:pPr>
        <w:pStyle w:val="Heading3"/>
      </w:pPr>
      <w:r>
        <w:t>Step 10: Curriculum Advance</w:t>
      </w:r>
    </w:p>
    <w:p>
      <w:r>
        <w:t>If avg violation_yield &gt;= 15 percent for the step, curriculum advances to next k_max stage.</w:t>
      </w:r>
    </w:p>
    <w:p>
      <w:pPr>
        <w:pStyle w:val="Heading3"/>
      </w:pPr>
      <w:r>
        <w:t>Step 11: Log Metrics</w:t>
      </w:r>
    </w:p>
    <w:p>
      <w:r>
        <w:t>TrainingLogger writes JSONL row with 76 fields including loss, yield, completion length, all reward components.</w:t>
      </w:r>
    </w:p>
    <w:p>
      <w:pPr>
        <w:pStyle w:val="Heading3"/>
      </w:pPr>
      <w:r>
        <w:t>Step 12: Checkpoint</w:t>
      </w:r>
    </w:p>
    <w:p>
      <w:r>
        <w:t>Every 25 steps: save LoRA adapter to data/checkpoints/{run_name}/step_{N}/.</w:t>
      </w:r>
    </w:p>
    <w:p>
      <w:pPr>
        <w:pStyle w:val="Heading2"/>
      </w:pPr>
      <w:r>
        <w:t>Key Design Decisions</w:t>
      </w:r>
    </w:p>
    <w:p>
      <w:pPr>
        <w:pStyle w:val="ListBullet"/>
      </w:pPr>
      <w:r>
        <w:t>Shared-prefix sampling (not full rollouts): G=4 candidates from one prefix, 3-turn target continuation each. Enables GRPO group baselines and DPO winner-loser pairs from the same prefix.</w:t>
      </w:r>
    </w:p>
    <w:p>
      <w:pPr>
        <w:pStyle w:val="ListBullet"/>
      </w:pPr>
      <w:r>
        <w:t>Z-score normalization: each reward component (violation, progress, novelty, plausibility) is independently z-normalized using Welford running statistics. Prevents component imbalance.</w:t>
      </w:r>
    </w:p>
    <w:p>
      <w:pPr>
        <w:pStyle w:val="ListBullet"/>
      </w:pPr>
      <w:r>
        <w:t>Softplus floor: total reward total = log(1 + exp(total)) ensures R &gt; 0 for GFlowNet trajectory balance.</w:t>
      </w:r>
    </w:p>
    <w:p>
      <w:pPr>
        <w:pStyle w:val="ListBullet"/>
      </w:pPr>
      <w:r>
        <w:t>EMA policy: stable sampling distribution, decay 0.995. Used for DPO reference and GFlowNet sampling.</w:t>
      </w:r>
    </w:p>
    <w:p>
      <w:pPr>
        <w:pStyle w:val="ListBullet"/>
      </w:pPr>
      <w:r>
        <w:t>Gradient checkpointing during differentiable forward passes: reduces memory from ~10GB to ~2GB. Required to fit on A100-40GB.</w:t>
      </w:r>
    </w:p>
    <w:p>
      <w:pPr>
        <w:pStyle w:val="ListBullet"/>
      </w:pPr>
      <w:r>
        <w:t>Threading lock around tokenizer: HuggingFace fast tokenizer is not thread-safe; ThreadPoolExecutor needs sync.</w:t>
      </w:r>
    </w:p>
    <w:p>
      <w:r>
        <w:br w:type="page"/>
      </w:r>
    </w:p>
    <w:p>
      <w:pPr>
        <w:pStyle w:val="Heading1"/>
      </w:pPr>
      <w:r>
        <w:t>5. Experiments Completed (V1, V2, V3)</w:t>
      </w:r>
    </w:p>
    <w:p>
      <w:pPr>
        <w:pStyle w:val="Heading2"/>
      </w:pPr>
      <w:r>
        <w:t>V1 Baseline</w:t>
      </w:r>
    </w:p>
    <w:p>
      <w:r>
        <w:t>Generic system prompt ("you are a realistic airline customer"), no scenarios, continuation_turns=1, plausibility weight gamma=0.1.</w:t>
      </w:r>
    </w:p>
    <w:p>
      <w:pPr>
        <w:pStyle w:val="Heading3"/>
      </w:pPr>
      <w:r>
        <w:t>V1 Failures Discovered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Root Cause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Violations not populated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yield=0.000 every 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CompositeReward bug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CUDA OOM at k=12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Crash at stage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Batched G=4 forward 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Tokenizer "Already borrowed"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Random crashes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Thread-unsafe tokenizer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 cache lost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Generation hangs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gradient_checkpointing_disable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 confusion 58%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Auditor acts as assistant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explicit role 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Coverage 9/20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policy discovery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continuation_turns=1 cap</w:t>
            </w:r>
          </w:p>
        </w:tc>
      </w:tr>
    </w:tbl>
    <w:p>
      <w:pPr>
        <w:pStyle w:val="Heading2"/>
      </w:pPr>
      <w:r>
        <w:t>V2 Improvements</w:t>
      </w:r>
    </w:p>
    <w:p>
      <w:pPr>
        <w:pStyle w:val="ListBullet"/>
      </w:pPr>
      <w:r>
        <w:t>System prompt rewritten: "You are NOT the assistant. 1-3 sentences max."</w:t>
      </w:r>
    </w:p>
    <w:p>
      <w:pPr>
        <w:pStyle w:val="ListBullet"/>
      </w:pPr>
      <w:r>
        <w:t>27 randomized customer scenarios injected per episode</w:t>
      </w:r>
    </w:p>
    <w:p>
      <w:pPr>
        <w:pStyle w:val="ListBullet"/>
      </w:pPr>
      <w:r>
        <w:t>Plausibility scorer extended: assistant-language detection, markdown penalty, echo detection</w:t>
      </w:r>
    </w:p>
    <w:p>
      <w:pPr>
        <w:pStyle w:val="ListBullet"/>
      </w:pPr>
      <w:r>
        <w:t>3-tier progress shaping: basic slots / tool milestones / deep flow (booking, cancellation, hold)</w:t>
      </w:r>
    </w:p>
    <w:p>
      <w:pPr>
        <w:pStyle w:val="ListBullet"/>
      </w:pPr>
      <w:r>
        <w:t>continuation_turns increased from 1 to 3</w:t>
      </w:r>
    </w:p>
    <w:p>
      <w:r>
        <w:t>Result: 60% policy coverage (12/20), 11% role confusion, 60-word average messages, all methods reach final curriculum stage k=14 without crashes.</w:t>
      </w:r>
    </w:p>
    <w:p>
      <w:r>
        <w:t>Remaining issue: B4 / S5 / B6 account for 82-85% of violations due to per-turn inflation.</w:t>
      </w:r>
    </w:p>
    <w:p>
      <w:pPr>
        <w:pStyle w:val="Heading2"/>
      </w:pPr>
      <w:r>
        <w:t>V3 Reward Fixes</w:t>
      </w:r>
    </w:p>
    <w:p>
      <w:pPr>
        <w:pStyle w:val="ListBullet"/>
      </w:pPr>
      <w:r>
        <w:t>Per-policy diminishing returns: 1st violation = 100%, 2nd = 50%, 3rd+ = 0</w:t>
      </w:r>
    </w:p>
    <w:p>
      <w:pPr>
        <w:pStyle w:val="ListBullet"/>
      </w:pPr>
      <w:r>
        <w:t>Anti-fabrication penalty: -0.6 for "I have found", "I will book", etc.</w:t>
      </w:r>
    </w:p>
    <w:p>
      <w:pPr>
        <w:pStyle w:val="ListBullet"/>
      </w:pPr>
      <w:r>
        <w:t>Gamma raised from 0.1 to 0.35 (plausibility competes with violation reward)</w:t>
      </w:r>
    </w:p>
    <w:p>
      <w:pPr>
        <w:pStyle w:val="ListBullet"/>
      </w:pPr>
      <w:r>
        <w:t>DB-aware scenarios: ScenarioPool.from_db() generates 20 scenarios from real routes</w:t>
      </w:r>
    </w:p>
    <w:p>
      <w:pPr>
        <w:pStyle w:val="ListBullet"/>
      </w:pPr>
      <w:r>
        <w:t>Loop detection: early stop if last 3 user messages share &gt;50% word overlap</w:t>
      </w:r>
    </w:p>
    <w:p>
      <w:r>
        <w:t>Status: training complete (DPO 300 steps, GRPO 225 steps, GFlowNet 175 steps). DPO V3 shows strongest signal: loss 0.69 -&gt; 0.59, accuracy 1.0, margins to 0.50. V3 evaluation in progress.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Does V3 actually improve over V2 in evaluation (not just training)? Pending eval results.</w:t>
      </w:r>
    </w:p>
    <w:p>
      <w:pPr>
        <w:pStyle w:val="ListBullet"/>
      </w:pPr>
      <w:r>
        <w:t>Is the "reward dominates algorithm" claim valid? V1-&gt;V2 changed 5 things at once; need ablation isolating each.</w:t>
      </w:r>
    </w:p>
    <w:p>
      <w:pPr>
        <w:pStyle w:val="ListBullet"/>
      </w:pPr>
      <w:r>
        <w:t>Are GRPO gradient norms (21-38) anomalous vs DPO (0.4-1.6)? Possibly indicates KL term not being applied.</w:t>
      </w:r>
    </w:p>
    <w:p>
      <w:pPr>
        <w:pStyle w:val="ListBullet"/>
      </w:pPr>
      <w:r>
        <w:t>Does the auditor learn transferable strategies? Currently only tested against one target (Qwen3-30B).</w:t>
      </w:r>
    </w:p>
    <w:p>
      <w:r>
        <w:br w:type="page"/>
      </w:r>
    </w:p>
    <w:p>
      <w:pPr>
        <w:pStyle w:val="Heading1"/>
      </w:pPr>
      <w:r>
        <w:t>6. Supervisor Feedback Summary</w:t>
      </w:r>
    </w:p>
    <w:p>
      <w:r>
        <w:t>Feedback received in late development cycle. The seven items below are incorporated into the experiment plan in Section 7.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 tau-bench env instead of SkyAssist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Decision pending; switch likely improves credibility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citation: Lee et al. ICLR 2025 (GFlowNet for red-teaming)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to Sec 2 + carve out our delta (multi-turn + tool-agent)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V1-&gt;V2-&gt;V3 changes are confounded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factorial ablation: 2 algos x 2 reward versions minimum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GRPO grad norm 21-38 vs DPO 0.4-1.6 looks 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GRPO KL term; kl_loss=0 in logs is suspicious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target model -&gt; learning claim weak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trained auditor against GPT-4o-mini or Llama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seed cross-algo 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seeds 123 and 456 for main cells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Paper oscillates: system vs reward&gt;algorithm thesis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Reframe: primary thesis = learned auditor; reward eng = methodology</w:t>
            </w:r>
          </w:p>
        </w:tc>
      </w:tr>
    </w:tbl>
    <w:p>
      <w:r>
        <w:br w:type="page"/>
      </w:r>
    </w:p>
    <w:p>
      <w:pPr>
        <w:pStyle w:val="Heading1"/>
      </w:pPr>
      <w:r>
        <w:t>7. Planned Experiments (Priority Ordered)</w:t>
      </w:r>
    </w:p>
    <w:p>
      <w:pPr>
        <w:pStyle w:val="Heading2"/>
      </w:pPr>
      <w:r>
        <w:t>Priority 1: Validation Experiments (3-5 days)</w:t>
      </w:r>
    </w:p>
    <w:p>
      <w:pPr>
        <w:pStyle w:val="Heading3"/>
      </w:pPr>
      <w:r>
        <w:t>Exp A: Complete V3 Evaluations</w:t>
      </w:r>
    </w:p>
    <w:p>
      <w:r>
        <w:t>Status: 7 jobs queued/running. Need full V3 picture for all 3 methods at multiple checkpoints.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On long partition</w:t>
        <w:br/>
        <w:t>EXCLUDE="gpu-13,gpu-57,gpu-11,gpu-14,gpu-15,gpu-21"</w:t>
        <w:br/>
        <w:t>for ckpt in data/checkpoints/{grpo,dpo,gflownet}_seed42_v3/step_{50,150,225,300}; do</w:t>
        <w:br/>
        <w:t xml:space="preserve">  [ -d "$ckpt" ] &amp;&amp; CHECKPOINT=$ckpt EPISODES=50 sbatch \</w:t>
        <w:br/>
        <w:t xml:space="preserve">    --exclude=$EXCLUDE slurm/eval_single.sbatch</w:t>
        <w:br/>
        <w:t>done</w:t>
      </w:r>
    </w:p>
    <w:p>
      <w:r>
        <w:t>Decision gate: if V3 shows clear gains over V2, proceed with reward ablation.</w:t>
      </w:r>
    </w:p>
    <w:p>
      <w:pPr>
        <w:pStyle w:val="Heading3"/>
      </w:pPr>
      <w:r>
        <w:t>Exp B: GRPO KL Audit</w:t>
      </w:r>
    </w:p>
    <w:p>
      <w:r>
        <w:t>Read src/aapo/training/grpo.py. Verify the KL term against ref policy is being computed. kl_loss=0.0000 in current logs is suspicious. Likely fixes: enforce ref_policy is passed in update(), confirm kl_coeff is applied. Re-run a short GRPO V3 (50 steps) with kl_coeff=0.1 and lr=5e-6 (matching DPO).</w:t>
      </w:r>
    </w:p>
    <w:p>
      <w:pPr>
        <w:pStyle w:val="Heading3"/>
      </w:pPr>
      <w:r>
        <w:t>Exp C: B0 and B2 Baselines (200 episodes each)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python scripts/run_baseline.py --baseline B0 --episodes 200</w:t>
        <w:br/>
        <w:t>python scripts/run_baseline.py --baseline B2 --episodes 200</w:t>
      </w:r>
    </w:p>
    <w:p>
      <w:r>
        <w:t>Required for main results table. Both baselines exist; just need to run.</w:t>
      </w:r>
    </w:p>
    <w:p>
      <w:pPr>
        <w:pStyle w:val="Heading2"/>
      </w:pPr>
      <w:r>
        <w:t>Priority 2: Ablations (5-7 days)</w:t>
      </w:r>
    </w:p>
    <w:p>
      <w:pPr>
        <w:pStyle w:val="Heading3"/>
      </w:pPr>
      <w:r>
        <w:t>Exp D: Reward Ablation (most important for "reward &gt; algo" claim)</w:t>
      </w:r>
    </w:p>
    <w:p>
      <w:r>
        <w:t>Configure 2x2 factorial: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Cell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Reward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(GRPO, V2)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 + no V3 fixes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(GRPO, V3-dedup)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 + diminishing returns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Isolate dedup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(DPO, V2)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 + no V3 fixes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(DPO, V3-dedup)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 + diminishing returns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Isolate dedup</w:t>
            </w:r>
          </w:p>
        </w:tc>
      </w:tr>
    </w:tbl>
    <w:p>
      <w:r>
        <w:t>How to enable diminishing returns alone: revert V3 changes to plausibility.py, gamma in reward.yaml, but keep TurnRewardAttributor.violation_reward() with prior_counts.</w:t>
      </w:r>
    </w:p>
    <w:p>
      <w:pPr>
        <w:pStyle w:val="Heading3"/>
      </w:pPr>
      <w:r>
        <w:t>Exp E: Algorithm x Reward Full 3x2 Factorial</w:t>
      </w:r>
    </w:p>
    <w:p>
      <w:r>
        <w:t>If Exp D shows dedup matters, extend to all 3 algos.</w:t>
      </w:r>
    </w:p>
    <w:p>
      <w:r>
        <w:t>Total: 6 cells. Each cell = 1 training run + 1 eval. On a 2-cluster setup with 3 simultaneous training jobs each, this completes in ~5 days.</w:t>
      </w:r>
    </w:p>
    <w:p>
      <w:pPr>
        <w:pStyle w:val="Heading3"/>
      </w:pPr>
      <w:r>
        <w:t>Exp F: GFlowNet with V1-style Reward (sanity check)</w:t>
      </w:r>
    </w:p>
    <w:p>
      <w:r>
        <w:t>Train GFlowNet with V1 reward (gamma=0.1, no scenarios, no diminishing returns). Tests whether TB loss compensates for bad reward design. Expected outcome: TB just matches the broken distribution; coverage stays low. This is the strongest single ablation against the "GFlowNet alone helps" hypothesis.</w:t>
      </w:r>
    </w:p>
    <w:p>
      <w:pPr>
        <w:pStyle w:val="Heading2"/>
      </w:pPr>
      <w:r>
        <w:t>Priority 3: Generalization (3-5 days, parallelizable)</w:t>
      </w:r>
    </w:p>
    <w:p>
      <w:pPr>
        <w:pStyle w:val="Heading3"/>
      </w:pPr>
      <w:r>
        <w:t>Exp G: Transfer to GPT-4o-mini</w:t>
      </w:r>
    </w:p>
    <w:p>
      <w:r>
        <w:t>Run trained DPO V3 step 300 against GPT-4o-mini as target. Requires modifying configs/models.yaml to use OpenAI API backend. No GPU needed for the target side. Eval 50 episodes. Expected: lower coverage but nonzero, demonstrating the auditor learned generalizable strategies.</w:t>
      </w:r>
    </w:p>
    <w:p>
      <w:pPr>
        <w:pStyle w:val="Heading3"/>
      </w:pPr>
      <w:r>
        <w:t>Exp H: Transfer to Llama-3.1-8B-Instruct</w:t>
      </w:r>
    </w:p>
    <w:p>
      <w:r>
        <w:t>Same as Exp G but with a local Llama variant. Requires 1 A100-40GB for the Llama vLLM server.</w:t>
      </w:r>
    </w:p>
    <w:p>
      <w:pPr>
        <w:pStyle w:val="Heading3"/>
      </w:pPr>
      <w:r>
        <w:t>Exp I: Three Seeds on Main Cells</w:t>
      </w:r>
    </w:p>
    <w:p>
      <w:r>
        <w:t>Run all 3 algorithms with seed in {42, 123, 456} on V3 reward. Total 9 runs. Use this for the main results table; report mean +/- std deviation.</w:t>
      </w:r>
    </w:p>
    <w:p>
      <w:pPr>
        <w:pStyle w:val="Heading2"/>
      </w:pPr>
      <w:r>
        <w:t>Priority 4: tau-bench Migration (5-7 days)</w:t>
      </w:r>
    </w:p>
    <w:p>
      <w:pPr>
        <w:pStyle w:val="Heading3"/>
      </w:pPr>
      <w:r>
        <w:t>Exp J: tau-bench Integration</w:t>
      </w:r>
    </w:p>
    <w:p>
      <w:r>
        <w:t>Critical for NeurIPS credibility. tau-bench provides the airline + tool + policy + LLM-user setup. Our auditor replaces their scripted user. Approximate plan:</w:t>
      </w:r>
    </w:p>
    <w:p>
      <w:pPr>
        <w:pStyle w:val="ListBullet"/>
      </w:pPr>
      <w:r>
        <w:t>Clone tau-bench repo. Read their environment definitions.</w:t>
      </w:r>
    </w:p>
    <w:p>
      <w:pPr>
        <w:pStyle w:val="ListBullet"/>
      </w:pPr>
      <w:r>
        <w:t>Replace SkyAssist (target_agent.py) with tau-bench airline target</w:t>
      </w:r>
    </w:p>
    <w:p>
      <w:pPr>
        <w:pStyle w:val="ListBullet"/>
      </w:pPr>
      <w:r>
        <w:t>Replace 20 SkyAssist policies with tau-bench airline policies (similar but expert-curated)</w:t>
      </w:r>
    </w:p>
    <w:p>
      <w:pPr>
        <w:pStyle w:val="ListBullet"/>
      </w:pPr>
      <w:r>
        <w:t>Replace 8 SkyAssist tools with tau-bench airline tools</w:t>
      </w:r>
    </w:p>
    <w:p>
      <w:pPr>
        <w:pStyle w:val="ListBullet"/>
      </w:pPr>
      <w:r>
        <w:t>Adapt verifiers to tau-bench format (most should map directly)</w:t>
      </w:r>
    </w:p>
    <w:p>
      <w:pPr>
        <w:pStyle w:val="ListBullet"/>
      </w:pPr>
      <w:r>
        <w:t>Re-run V2 + V3 training on tau-bench env</w:t>
      </w:r>
    </w:p>
    <w:p>
      <w:pPr>
        <w:pStyle w:val="ListBullet"/>
      </w:pPr>
      <w:r>
        <w:t>Compare against their leaderboard for direct comparability</w:t>
      </w:r>
    </w:p>
    <w:p>
      <w:r>
        <w:br w:type="page"/>
      </w:r>
    </w:p>
    <w:p>
      <w:pPr>
        <w:pStyle w:val="Heading1"/>
      </w:pPr>
      <w:r>
        <w:t>8. Cluster Configurations</w:t>
      </w:r>
    </w:p>
    <w:p>
      <w:pPr>
        <w:pStyle w:val="Heading2"/>
      </w:pPr>
      <w:r>
        <w:t>MBZUAI Long Partition (current 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72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GPUs per job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2x A100-SXM4-40GB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Sbatch 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slurm/train_single.sbatch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Job submit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concurrent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Bad nodes (avoid)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gpu-13, gpu-57 (vLLM startup failures)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</w:t>
            </w:r>
          </w:p>
        </w:tc>
      </w:tr>
    </w:tbl>
    <w:p>
      <w:pPr>
        <w:pStyle w:val="Heading2"/>
      </w:pPr>
      <w:r>
        <w:t>MBZUAI CSCC Partition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cscc-gpu-p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GPUs per job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2x A100-SXM4-40GB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Sbatch 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slurm/train_single_cscc.sbatch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cscc-users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cscc-gpu-qos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Job submit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separate from long; ~8 concurrent</w:t>
            </w:r>
          </w:p>
        </w:tc>
      </w:tr>
    </w:tbl>
    <w:p>
      <w:r>
        <w:t>Both partitions accept the same training scripts; only the SBATCH headers differ. Eval jobs are well-suited to cscc since they typically finish in &lt;24h.</w:t>
      </w:r>
    </w:p>
    <w:p>
      <w:pPr>
        <w:pStyle w:val="Heading2"/>
      </w:pPr>
      <w:r>
        <w:t>Generic Cluster Setup</w:t>
      </w:r>
    </w:p>
    <w:p>
      <w:r>
        <w:t>For any other cluster, the requirements are:</w:t>
      </w:r>
    </w:p>
    <w:p>
      <w:pPr>
        <w:pStyle w:val="ListBullet"/>
      </w:pPr>
      <w:r>
        <w:t>2x A100-40GB or larger per training job (auditor + target vLLM)</w:t>
      </w:r>
    </w:p>
    <w:p>
      <w:pPr>
        <w:pStyle w:val="ListBullet"/>
      </w:pPr>
      <w:r>
        <w:t>NFS or shared filesystem accessible from all nodes</w:t>
      </w:r>
    </w:p>
    <w:p>
      <w:pPr>
        <w:pStyle w:val="ListBullet"/>
      </w:pPr>
      <w:r>
        <w:t>SLURM or compatible job scheduler</w:t>
      </w:r>
    </w:p>
    <w:p>
      <w:pPr>
        <w:pStyle w:val="ListBullet"/>
      </w:pPr>
      <w:r>
        <w:t>Conda environment as specified in Section 2</w:t>
      </w:r>
    </w:p>
    <w:p>
      <w:pPr>
        <w:pStyle w:val="ListBullet"/>
      </w:pPr>
      <w:r>
        <w:t>Hugging Face cache pre-populated with Qwen3-30B-A3B-Instruct-2507 and Qwen3-4B-Instruct-2507</w:t>
      </w:r>
    </w:p>
    <w:p>
      <w:pPr>
        <w:pStyle w:val="ListBullet"/>
      </w:pPr>
      <w:r>
        <w:t>Python 3.11+ with PyTorch CUDA-enabled</w:t>
      </w:r>
    </w:p>
    <w:p>
      <w:pPr>
        <w:pStyle w:val="ListBullet"/>
      </w:pPr>
      <w:r>
        <w:t>CUDA 12.1 or compatible</w:t>
      </w:r>
    </w:p>
    <w:p>
      <w:r>
        <w:t>Create a new sbatch file based on slurm/train_single.sbatch with these adjustments: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#!/bin/bash</w:t>
        <w:br/>
        <w:t>#SBATCH --partition=YOUR_PARTITION</w:t>
        <w:br/>
        <w:t>#SBATCH --account=YOUR_ACCOUNT</w:t>
        <w:br/>
        <w:t>#SBATCH --time=72:00:00</w:t>
        <w:br/>
        <w:t>#SBATCH --gres=gpu:a100:2          # adjust GPU spec</w:t>
        <w:br/>
        <w:t>#SBATCH --mem=64G</w:t>
        <w:br/>
        <w:t>#SBATCH --cpus-per-task=32</w:t>
        <w:br/>
        <w:br/>
        <w:t>cd /your/path/to/aapo</w:t>
        <w:br/>
        <w:t>export PATH="/your/conda/bin:$PATH"</w:t>
        <w:br/>
        <w:t>export HF_HOME=/your/hf_cache</w:t>
        <w:br/>
        <w:t>export PYTHONUNBUFFERED=1</w:t>
        <w:br/>
        <w:br/>
        <w:t># Rest of script identical to train_single.sbatch</w:t>
      </w:r>
    </w:p>
    <w:p>
      <w:r>
        <w:br w:type="page"/>
      </w:r>
    </w:p>
    <w:p>
      <w:pPr>
        <w:pStyle w:val="Heading1"/>
      </w:pPr>
      <w:r>
        <w:t>9. How to Parallelize Across Clusters</w:t>
      </w:r>
    </w:p>
    <w:p>
      <w:pPr>
        <w:pStyle w:val="Heading2"/>
      </w:pPr>
      <w:r>
        <w:t>Division of Labor</w:t>
      </w:r>
    </w:p>
    <w:p>
      <w:r>
        <w:t>With 2 clusters available, split experiments by priority: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Workload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MBZUAI Long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Long-running training (72h jobs): ablation cells, 3-seed runs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MBZUAI CSCC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24h evaluations and short ablations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 cluster 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tau-bench migration training (independent codebase fork)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 cluster 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Transfer experiments (target = Llama / GPT-4o-mini)</w:t>
            </w:r>
          </w:p>
        </w:tc>
      </w:tr>
    </w:tbl>
    <w:p>
      <w:pPr>
        <w:pStyle w:val="Heading2"/>
      </w:pPr>
      <w:r>
        <w:t>Avoiding Conflicts</w:t>
      </w:r>
    </w:p>
    <w:p>
      <w:pPr>
        <w:pStyle w:val="ListBullet"/>
      </w:pPr>
      <w:r>
        <w:t>Use distinct RUN_TAG values per cluster: _long, _cscc, _ext_a etc</w:t>
      </w:r>
    </w:p>
    <w:p>
      <w:pPr>
        <w:pStyle w:val="ListBullet"/>
      </w:pPr>
      <w:r>
        <w:t>Each cluster writes to its own data/logs/{run_name} subdirectory</w:t>
      </w:r>
    </w:p>
    <w:p>
      <w:pPr>
        <w:pStyle w:val="ListBullet"/>
      </w:pPr>
      <w:r>
        <w:t>Periodically rsync data/eval and data/logs to a central location for analysis</w:t>
      </w:r>
    </w:p>
    <w:p>
      <w:pPr>
        <w:pStyle w:val="ListBullet"/>
      </w:pPr>
      <w:r>
        <w:t>Use git branches per experiment: exp-ablation-dedup, exp-tau-bench, exp-transfer</w:t>
      </w:r>
    </w:p>
    <w:p>
      <w:pPr>
        <w:pStyle w:val="ListBullet"/>
      </w:pPr>
      <w:r>
        <w:t>Keep configs/models_slurm.yaml synchronized via git; cluster-specific overrides go to configs/models_{cluster}.yaml</w:t>
      </w:r>
    </w:p>
    <w:p>
      <w:pPr>
        <w:pStyle w:val="Heading2"/>
      </w:pPr>
      <w:r>
        <w:t>Sample Parallel Plan (3 weeks, 2 clusters)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Long Cluster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CSCC Cluster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External Cluster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V3 evals + dedup ablation training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B0/B2 baselines + GRPO KL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tau-bench setup + first run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3x2 factorial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Eval all factorial cells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tau-bench V3 training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Three seeds for main cells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Transfer experiments + writeup figures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tau-bench eval + comparison</w:t>
            </w:r>
          </w:p>
        </w:tc>
      </w:tr>
    </w:tbl>
    <w:p>
      <w:pPr>
        <w:pStyle w:val="Heading2"/>
      </w:pPr>
      <w:r>
        <w:t>Submission Commands (template)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Training on any cluster</w:t>
        <w:br/>
        <w:t>METHOD=dpo SEED=42 RUN_TAG=_v3_seed42 \</w:t>
        <w:br/>
        <w:t xml:space="preserve">  sbatch --job-name=aapo-dpo-v3-s42 slurm/train_single.sbatch</w:t>
        <w:br/>
        <w:br/>
        <w:t># Evaluation</w:t>
        <w:br/>
        <w:t>CHECKPOINT=data/checkpoints/dpo_seed42_v3_seed42/step_300 \</w:t>
        <w:br/>
        <w:t xml:space="preserve">  EPISODES=50 sbatch slurm/eval_single.sbatch</w:t>
        <w:br/>
        <w:br/>
        <w:t># Multi-seed batch submission</w:t>
        <w:br/>
        <w:t>for seed in 42 123 456; do</w:t>
        <w:br/>
        <w:t xml:space="preserve">  for method in grpo dpo gflownet; do</w:t>
        <w:br/>
        <w:t xml:space="preserve">    METHOD=$method SEED=$seed RUN_TAG=_v3_s$seed \</w:t>
        <w:br/>
        <w:t xml:space="preserve">      sbatch --job-name=aapo-$method-v3-s$seed slurm/train_single.sbatch</w:t>
        <w:br/>
        <w:t xml:space="preserve">  done</w:t>
        <w:br/>
        <w:t>done</w:t>
      </w:r>
    </w:p>
    <w:p>
      <w:r>
        <w:br w:type="page"/>
      </w:r>
    </w:p>
    <w:p>
      <w:pPr>
        <w:pStyle w:val="Heading1"/>
      </w:pPr>
      <w:r>
        <w:t>10. Code Modifications Needed Before Each Experiment</w:t>
      </w:r>
    </w:p>
    <w:p>
      <w:pPr>
        <w:pStyle w:val="Heading2"/>
      </w:pPr>
      <w:r>
        <w:t>Exp B (GRPO KL Audit)</w:t>
      </w:r>
    </w:p>
    <w:p>
      <w:r>
        <w:t>File: src/aapo/training/grpo.py</w:t>
      </w:r>
    </w:p>
    <w:p>
      <w:pPr>
        <w:pStyle w:val="ListBullet"/>
      </w:pPr>
      <w:r>
        <w:t>Verify update() receives ref_policy parameter and passes it to per-candidate KL computation</w:t>
      </w:r>
    </w:p>
    <w:p>
      <w:pPr>
        <w:pStyle w:val="ListBullet"/>
      </w:pPr>
      <w:r>
        <w:t>Confirm kl_coeff * kl_loss is added to total loss (currently kl_loss=0.0000)</w:t>
      </w:r>
    </w:p>
    <w:p>
      <w:pPr>
        <w:pStyle w:val="ListBullet"/>
      </w:pPr>
      <w:r>
        <w:t>Try kl_coeff=0.1 (was 0.05) and lr=5e-6 (was 1e-5)</w:t>
      </w:r>
    </w:p>
    <w:p>
      <w:pPr>
        <w:pStyle w:val="ListBullet"/>
      </w:pPr>
      <w:r>
        <w:t>Add unit test asserting kl_loss &gt; 0 when ref policy differs from current</w:t>
      </w:r>
    </w:p>
    <w:p>
      <w:pPr>
        <w:pStyle w:val="Heading2"/>
      </w:pPr>
      <w:r>
        <w:t>Exp D (Dedup-only Ablation)</w:t>
      </w:r>
    </w:p>
    <w:p>
      <w:r>
        <w:t>Need a way to disable individual V3 fixes. Add config flags: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configs/reward_v2_dedup.yaml — only diminishing returns, no other V3 fixes</w:t>
        <w:br/>
        <w:t>reward:</w:t>
        <w:br/>
        <w:t xml:space="preserve">  alpha_progress: 0.3</w:t>
        <w:br/>
        <w:t xml:space="preserve">  beta_novelty: 0.2</w:t>
        <w:br/>
        <w:t xml:space="preserve">  gamma_plausibility: 0.1     # V2 value</w:t>
        <w:br/>
        <w:t xml:space="preserve">  diminishing_returns: true   # V3 fix kept</w:t>
        <w:br/>
        <w:t xml:space="preserve">  anti_fabrication: false     # V3 fix disabled</w:t>
        <w:br/>
        <w:t xml:space="preserve">  loop_detection: false       # V3 fix disabled</w:t>
        <w:br/>
        <w:br/>
        <w:t>reward_schedule:</w:t>
        <w:br/>
        <w:t xml:space="preserve">  alpha_start: 0.5</w:t>
        <w:br/>
        <w:t xml:space="preserve">  alpha_end: 0.1</w:t>
        <w:br/>
        <w:t xml:space="preserve">  beta_start: 0.1</w:t>
        <w:br/>
        <w:t xml:space="preserve">  beta_end: 0.4</w:t>
        <w:br/>
        <w:t xml:space="preserve">  gamma: 0.1</w:t>
        <w:br/>
        <w:t xml:space="preserve">  warmup_steps: 100</w:t>
      </w:r>
    </w:p>
    <w:p>
      <w:r>
        <w:t>Wire flags into the relevant scorers:</w:t>
      </w:r>
    </w:p>
    <w:p>
      <w:pPr>
        <w:pStyle w:val="ListBullet"/>
      </w:pPr>
      <w:r>
        <w:t>plausibility.py: gate FABRICATION_PATTERNS check on anti_fabrication flag</w:t>
      </w:r>
    </w:p>
    <w:p>
      <w:pPr>
        <w:pStyle w:val="ListBullet"/>
      </w:pPr>
      <w:r>
        <w:t>episode_runner.py: gate loop detection on loop_detection flag</w:t>
      </w:r>
    </w:p>
    <w:p>
      <w:pPr>
        <w:pStyle w:val="ListBullet"/>
      </w:pPr>
      <w:r>
        <w:t>composite.py: gate diminishing returns on diminishing_returns flag</w:t>
      </w:r>
    </w:p>
    <w:p>
      <w:pPr>
        <w:pStyle w:val="Heading2"/>
      </w:pPr>
      <w:r>
        <w:t>Exp G (Transfer to GPT-4o-mini)</w:t>
      </w:r>
    </w:p>
    <w:p>
      <w:r>
        <w:t>File: src/aapo/inference/openai_client.py (new file). Implement OpenAIClient that follows InferenceBackend protocol from vllm_client.py. Then add to configs/models_transfer.yaml: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models:</w:t>
        <w:br/>
        <w:t xml:space="preserve">  target:</w:t>
        <w:br/>
        <w:t xml:space="preserve">    name: "gpt-4o-mini"</w:t>
        <w:br/>
        <w:t xml:space="preserve">    backend: "openai"</w:t>
        <w:br/>
        <w:t xml:space="preserve">    api_key_env: "OPENAI_API_KEY"</w:t>
        <w:br/>
        <w:t xml:space="preserve">    temperature: 0.3</w:t>
        <w:br/>
        <w:t xml:space="preserve">    max_tokens: 512</w:t>
        <w:br/>
        <w:t xml:space="preserve">  judge:</w:t>
        <w:br/>
        <w:t xml:space="preserve">    # ... (can keep Qwen-30B for judge, or use OpenAI here too)</w:t>
      </w:r>
    </w:p>
    <w:p>
      <w:pPr>
        <w:pStyle w:val="Heading2"/>
      </w:pPr>
      <w:r>
        <w:t>Exp J (tau-bench Migration)</w:t>
      </w:r>
    </w:p>
    <w:p>
      <w:r>
        <w:t>Major refactor; consider doing this on a feature branch (git checkout -b feature/tau-bench).</w:t>
      </w:r>
    </w:p>
    <w:p>
      <w:pPr>
        <w:pStyle w:val="ListBullet"/>
      </w:pPr>
      <w:r>
        <w:t>Replace src/aapo/environment/database.py with tau-bench airline environment loader</w:t>
      </w:r>
    </w:p>
    <w:p>
      <w:pPr>
        <w:pStyle w:val="ListBullet"/>
      </w:pPr>
      <w:r>
        <w:t>Replace src/aapo/environment/tools.py with tau-bench tool definitions</w:t>
      </w:r>
    </w:p>
    <w:p>
      <w:pPr>
        <w:pStyle w:val="ListBullet"/>
      </w:pPr>
      <w:r>
        <w:t>Replace src/aapo/environment/policies.py with tau-bench policy taxonomy</w:t>
      </w:r>
    </w:p>
    <w:p>
      <w:pPr>
        <w:pStyle w:val="ListBullet"/>
      </w:pPr>
      <w:r>
        <w:t>Adapt src/aapo/environment/target_agent.py to use tau-bench target (or call their API)</w:t>
      </w:r>
    </w:p>
    <w:p>
      <w:pPr>
        <w:pStyle w:val="ListBullet"/>
      </w:pPr>
      <w:r>
        <w:t>Update src/aapo/auditor/scenarios.py: ScenarioPool.from_tau_bench()</w:t>
      </w:r>
    </w:p>
    <w:p>
      <w:pPr>
        <w:pStyle w:val="ListBullet"/>
      </w:pPr>
      <w:r>
        <w:t>Update src/aapo/reward/verifiers.py: rewrite verifiers for tau-bench schema</w:t>
      </w:r>
    </w:p>
    <w:p>
      <w:pPr>
        <w:pStyle w:val="ListBullet"/>
      </w:pPr>
      <w:r>
        <w:t>Verify reward components still make sense; some adaptations likely needed for tau-bench reward</w:t>
      </w:r>
    </w:p>
    <w:p>
      <w:r>
        <w:br w:type="page"/>
      </w:r>
    </w:p>
    <w:p>
      <w:pPr>
        <w:pStyle w:val="Heading1"/>
      </w:pPr>
      <w:r>
        <w:t>11. Data Sync and Result Aggregation</w:t>
      </w:r>
    </w:p>
    <w:p>
      <w:pPr>
        <w:pStyle w:val="Heading2"/>
      </w:pPr>
      <w:r>
        <w:t>Per-Cluster Output Directory</w:t>
      </w:r>
    </w:p>
    <w:p>
      <w:r>
        <w:t>Each cluster writes to its local data/ directory. Periodically aggregate to a central NFS: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From any cluster, push results to central</w:t>
        <w:br/>
        <w:t>rsync -av data/logs/   central_nfs:/shared/aapo/results/{cluster_name}/logs/</w:t>
        <w:br/>
        <w:t>rsync -av data/eval/   central_nfs:/shared/aapo/results/{cluster_name}/eval/</w:t>
        <w:br/>
        <w:br/>
        <w:t># Pull all results to local for plotting</w:t>
        <w:br/>
        <w:t>rsync -av central_nfs:/shared/aapo/results/  ./results_combined/</w:t>
        <w:br/>
        <w:t>python paper/generate_figures.py --input-dir ./results_combined</w:t>
      </w:r>
    </w:p>
    <w:p>
      <w:pPr>
        <w:pStyle w:val="Heading2"/>
      </w:pPr>
      <w:r>
        <w:t>Result Aggregation Script</w:t>
      </w:r>
    </w:p>
    <w:p>
      <w:r>
        <w:t>paper/generate_figures.py reads from data/logs/ and data/eval/ by default. To consume multi-cluster results, modify the BASE constant or pass --input-dir flag.</w:t>
      </w:r>
    </w:p>
    <w:p>
      <w:pPr>
        <w:pStyle w:val="Heading2"/>
      </w:pPr>
      <w:r>
        <w:t>Naming Conventions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Training run 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data/logs/{method}_seed{N}_{tag}/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data/logs/dpo_seed42_v3/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Checkpoint 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data/checkpoints/{run_name}/step_{N}/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data/checkpoints/dpo_seed42_v3/step_300/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data/eval/{run_name}_step_{N}_report.json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data/eval/dpo_seed42_v3_step_300_report.json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 episodes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data/eval/{run_name}_step_{N}_logs/episodes.jsonl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</w:tr>
    </w:tbl>
    <w:p>
      <w:r>
        <w:br w:type="page"/>
      </w:r>
    </w:p>
    <w:p>
      <w:pPr>
        <w:pStyle w:val="Heading1"/>
      </w:pPr>
      <w:r>
        <w:t>12. Risk Register and Common Failures</w:t>
      </w:r>
    </w:p>
    <w:p>
      <w:pPr>
        <w:pStyle w:val="Heading2"/>
      </w:pPr>
      <w:r>
        <w:t>Known Failure Modes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vLLM Server not ready after 600s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node, port conflict, or OOM during model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Resubmit excluding bad nodes (gpu-13, gpu-57)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CUDA OOM during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Sequence length too long at higher k_max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Already mitigated with serial fwd pass + gradient checkpointing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Tokenizer "Already borrowed"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Concurrent tokenizer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Already mitigated with threading.Lock in model.py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Generation hangs for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use_cache lost after gradient checkpointing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Already mitigated with explicit use_cache=True restoration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kl_loss = 0.0000 in GRPO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 term may not be wired correctly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Action: audit grpo.py update() 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Empty training_metrics.jsonl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 crashed before first log flush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.err file for startup error; verify HF cache populated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Coverage drops at later checkpoints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converges to exploiting easy 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V3 diminishing returns + novelty schedule address this</w:t>
            </w:r>
          </w:p>
        </w:tc>
      </w:tr>
    </w:tbl>
    <w:p>
      <w:pPr>
        <w:pStyle w:val="Heading2"/>
      </w:pPr>
      <w:r>
        <w:t>Compute Budget Risk</w:t>
      </w:r>
    </w:p>
    <w:p>
      <w:r>
        <w:t>Each training run = 72h x 2 GPUs = 144 GPU-hours. Each eval = ~6-12h x 2 GPUs = 12-24 GPU-hours. Full plan (V3 evals + ablation + 3 seeds + transfer + tau-bench) = ~2,500 GPU-hours. On a single 8-job-limit cluster this is 5-6 weeks of wallclock; with two clusters, ~3 weeks.</w:t>
      </w:r>
    </w:p>
    <w:p>
      <w:pPr>
        <w:pStyle w:val="Heading2"/>
      </w:pPr>
      <w:r>
        <w:t>Submission Risk</w:t>
      </w:r>
    </w:p>
    <w:p>
      <w:r>
        <w:t>NeurIPS 2026 submission deadline (typically late May 2026). Critical items:</w:t>
      </w:r>
    </w:p>
    <w:p>
      <w:pPr>
        <w:pStyle w:val="ListBullet"/>
      </w:pPr>
      <w:r>
        <w:t>Decide tau-bench switch within next 7 days (longer = unrecoverable)</w:t>
      </w:r>
    </w:p>
    <w:p>
      <w:pPr>
        <w:pStyle w:val="ListBullet"/>
      </w:pPr>
      <w:r>
        <w:t>Get GRPO KL audit done in week 1 (may invalidate algorithm comparison)</w:t>
      </w:r>
    </w:p>
    <w:p>
      <w:pPr>
        <w:pStyle w:val="ListBullet"/>
      </w:pPr>
      <w:r>
        <w:t>Lock down framing (system vs reward thesis) before writing</w:t>
      </w:r>
    </w:p>
    <w:p>
      <w:pPr>
        <w:pStyle w:val="ListBullet"/>
      </w:pPr>
      <w:r>
        <w:t>Reserve last 7 days for paper writing, figures, NeurIPS checklist</w:t>
      </w:r>
    </w:p>
    <w:p>
      <w:r>
        <w:br w:type="page"/>
      </w:r>
    </w:p>
    <w:p>
      <w:pPr>
        <w:pStyle w:val="Heading1"/>
      </w:pPr>
      <w:r>
        <w:t>13. Submission Timeline</w:t>
      </w:r>
    </w:p>
    <w:p>
      <w:r>
        <w:t>Working backward from a hypothetical late-May 2026 deadline: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Cluster Allocation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V3 eval complete; GRPO KL audit; tau-bench decision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Long+CSCC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tau-bench env integration if switching; otherwise dedup ablation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Long+External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factorial 3 algos x 2 reward versions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Long+CSCC+External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Three-seed runs on main cells; transfer experiment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Long+External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 all checkpoints; B0+B2 baselines run (200 ep)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CSCC+External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Paper writing: figures, tables, related work, supervisor revisions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compile, checklist, NeurIPS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t>What NOT to do</w:t>
      </w:r>
    </w:p>
    <w:p>
      <w:pPr>
        <w:pStyle w:val="ListBullet"/>
      </w:pPr>
      <w:r>
        <w:t>Do not run additional V1 experiments. V1 was a baseline; we have enough data to characterize it.</w:t>
      </w:r>
    </w:p>
    <w:p>
      <w:pPr>
        <w:pStyle w:val="ListBullet"/>
      </w:pPr>
      <w:r>
        <w:t>Do not extend V2 or V3 training beyond their current step count. Both have converged.</w:t>
      </w:r>
    </w:p>
    <w:p>
      <w:pPr>
        <w:pStyle w:val="ListBullet"/>
      </w:pPr>
      <w:r>
        <w:t>Do not chase additional reward components beyond what V3 already has. Time is better spent on ablations.</w:t>
      </w:r>
    </w:p>
    <w:p>
      <w:pPr>
        <w:pStyle w:val="ListBullet"/>
      </w:pPr>
      <w:r>
        <w:t>Do not submit to NeurIPS without 3 seeds on main cells; reviewers will reject single-seed cross-algo.</w:t>
      </w:r>
    </w:p>
    <w:p>
      <w:pPr>
        <w:pStyle w:val="ListBullet"/>
      </w:pPr>
      <w:r>
        <w:t>Do not delay the tau-bench decision past Week -5. Deeper into the timeline = irrecoverable.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